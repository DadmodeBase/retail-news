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A65BD" w14:textId="77777777" w:rsidR="00CC2605" w:rsidRPr="003E0085" w:rsidRDefault="00000000" w:rsidP="003E0085">
      <w:pPr>
        <w:pStyle w:val="1"/>
        <w:spacing w:before="0"/>
        <w:jc w:val="center"/>
        <w:rPr>
          <w:rFonts w:ascii="Meiryo UI" w:eastAsia="Meiryo UI" w:hAnsi="Meiryo UI"/>
          <w:lang w:eastAsia="ja-JP"/>
        </w:rPr>
      </w:pPr>
      <w:r w:rsidRPr="003E0085">
        <w:rPr>
          <w:rFonts w:ascii="Meiryo UI" w:eastAsia="Meiryo UI" w:hAnsi="Meiryo UI"/>
          <w:color w:val="1A1A1A"/>
          <w:sz w:val="40"/>
          <w:lang w:eastAsia="ja-JP"/>
        </w:rPr>
        <w:t>初就業ワーカー受け入れチェックリスト</w:t>
      </w:r>
    </w:p>
    <w:p w14:paraId="639DC213" w14:textId="77777777" w:rsidR="00CC2605" w:rsidRPr="003E0085" w:rsidRDefault="00000000" w:rsidP="003E0085">
      <w:pPr>
        <w:jc w:val="center"/>
        <w:rPr>
          <w:rFonts w:ascii="Meiryo UI" w:eastAsia="Meiryo UI" w:hAnsi="Meiryo UI"/>
          <w:lang w:eastAsia="ja-JP"/>
        </w:rPr>
      </w:pPr>
      <w:r w:rsidRPr="003E0085">
        <w:rPr>
          <w:rFonts w:ascii="Meiryo UI" w:eastAsia="Meiryo UI" w:hAnsi="Meiryo UI"/>
          <w:color w:val="666666"/>
          <w:sz w:val="20"/>
          <w:lang w:eastAsia="ja-JP"/>
        </w:rPr>
        <w:t>タイミー・スポットワーカー用 ── 最初の5分＋最後の3分で「また来たい」を作る</w:t>
      </w:r>
    </w:p>
    <w:p w14:paraId="33239264" w14:textId="77777777" w:rsidR="00CC2605" w:rsidRDefault="00000000" w:rsidP="003E0085">
      <w:pPr>
        <w:rPr>
          <w:rFonts w:ascii="Meiryo UI" w:eastAsia="Meiryo UI" w:hAnsi="Meiryo UI"/>
          <w:lang w:eastAsia="ja-JP"/>
        </w:rPr>
      </w:pPr>
      <w:r w:rsidRPr="003E0085">
        <w:rPr>
          <w:rFonts w:ascii="Meiryo UI" w:eastAsia="Meiryo UI" w:hAnsi="Meiryo UI"/>
          <w:lang w:eastAsia="ja-JP"/>
        </w:rPr>
        <w:t>日付：　　　　　　　　　ワーカー名：　　　　　　　　　　　担当者：</w:t>
      </w:r>
    </w:p>
    <w:p w14:paraId="71147FD0" w14:textId="77777777" w:rsidR="003E0085" w:rsidRPr="003E0085" w:rsidRDefault="003E0085" w:rsidP="003E0085">
      <w:pPr>
        <w:rPr>
          <w:rFonts w:ascii="Meiryo UI" w:eastAsia="Meiryo UI" w:hAnsi="Meiryo UI" w:hint="eastAsia"/>
          <w:lang w:eastAsia="ja-JP"/>
        </w:rPr>
      </w:pPr>
    </w:p>
    <w:p w14:paraId="6E60BB25" w14:textId="77777777" w:rsidR="00CC2605" w:rsidRPr="003E0085" w:rsidRDefault="00000000" w:rsidP="003E0085">
      <w:pPr>
        <w:pStyle w:val="21"/>
        <w:spacing w:before="0"/>
        <w:rPr>
          <w:rFonts w:ascii="Meiryo UI" w:eastAsia="Meiryo UI" w:hAnsi="Meiryo UI"/>
          <w:lang w:eastAsia="ja-JP"/>
        </w:rPr>
      </w:pPr>
      <w:r w:rsidRPr="003E0085">
        <w:rPr>
          <w:rFonts w:ascii="Segoe UI Emoji" w:eastAsia="Meiryo UI" w:hAnsi="Segoe UI Emoji" w:cs="Segoe UI Emoji"/>
          <w:color w:val="006699"/>
          <w:sz w:val="32"/>
          <w:lang w:eastAsia="ja-JP"/>
        </w:rPr>
        <w:t>🕐</w:t>
      </w:r>
      <w:r w:rsidRPr="003E0085">
        <w:rPr>
          <w:rFonts w:ascii="Meiryo UI" w:eastAsia="Meiryo UI" w:hAnsi="Meiryo UI"/>
          <w:color w:val="006699"/>
          <w:sz w:val="32"/>
          <w:lang w:eastAsia="ja-JP"/>
        </w:rPr>
        <w:t xml:space="preserve"> 出勤時（最初の5分）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CC2605" w:rsidRPr="003E0085" w14:paraId="65794203" w14:textId="77777777">
        <w:trPr>
          <w:jc w:val="center"/>
        </w:trPr>
        <w:tc>
          <w:tcPr>
            <w:tcW w:w="3135" w:type="dxa"/>
          </w:tcPr>
          <w:p w14:paraId="0FF85CD3" w14:textId="77777777" w:rsidR="00CC2605" w:rsidRPr="003E0085" w:rsidRDefault="00000000" w:rsidP="003E0085">
            <w:pPr>
              <w:jc w:val="center"/>
              <w:rPr>
                <w:rFonts w:ascii="Meiryo UI" w:eastAsia="Meiryo UI" w:hAnsi="Meiryo UI"/>
              </w:rPr>
            </w:pPr>
            <w:r w:rsidRPr="003E0085">
              <w:rPr>
                <w:rFonts w:ascii="Meiryo UI" w:eastAsia="Meiryo UI" w:hAnsi="Meiryo UI"/>
                <w:b/>
              </w:rPr>
              <w:t>✓</w:t>
            </w:r>
          </w:p>
        </w:tc>
        <w:tc>
          <w:tcPr>
            <w:tcW w:w="3135" w:type="dxa"/>
          </w:tcPr>
          <w:p w14:paraId="460DD129" w14:textId="77777777" w:rsidR="00CC2605" w:rsidRPr="003E0085" w:rsidRDefault="00000000" w:rsidP="003E0085">
            <w:pPr>
              <w:jc w:val="center"/>
              <w:rPr>
                <w:rFonts w:ascii="Meiryo UI" w:eastAsia="Meiryo UI" w:hAnsi="Meiryo UI"/>
              </w:rPr>
            </w:pPr>
            <w:r w:rsidRPr="003E0085">
              <w:rPr>
                <w:rFonts w:ascii="Meiryo UI" w:eastAsia="Meiryo UI" w:hAnsi="Meiryo UI"/>
                <w:b/>
              </w:rPr>
              <w:t>チェック項目</w:t>
            </w:r>
          </w:p>
        </w:tc>
        <w:tc>
          <w:tcPr>
            <w:tcW w:w="3135" w:type="dxa"/>
          </w:tcPr>
          <w:p w14:paraId="1B1DE8D0" w14:textId="77777777" w:rsidR="00CC2605" w:rsidRPr="003E0085" w:rsidRDefault="00000000" w:rsidP="003E0085">
            <w:pPr>
              <w:jc w:val="center"/>
              <w:rPr>
                <w:rFonts w:ascii="Meiryo UI" w:eastAsia="Meiryo UI" w:hAnsi="Meiryo UI"/>
              </w:rPr>
            </w:pPr>
            <w:r w:rsidRPr="003E0085">
              <w:rPr>
                <w:rFonts w:ascii="Meiryo UI" w:eastAsia="Meiryo UI" w:hAnsi="Meiryo UI"/>
                <w:b/>
              </w:rPr>
              <w:t>声かけのポイント</w:t>
            </w:r>
          </w:p>
        </w:tc>
      </w:tr>
      <w:tr w:rsidR="00CC2605" w:rsidRPr="003E0085" w14:paraId="5F63F092" w14:textId="77777777">
        <w:trPr>
          <w:jc w:val="center"/>
        </w:trPr>
        <w:tc>
          <w:tcPr>
            <w:tcW w:w="3135" w:type="dxa"/>
          </w:tcPr>
          <w:p w14:paraId="77E64DBF" w14:textId="77777777" w:rsidR="00CC2605" w:rsidRPr="003E0085" w:rsidRDefault="00000000" w:rsidP="003E0085">
            <w:pPr>
              <w:jc w:val="center"/>
              <w:rPr>
                <w:rFonts w:ascii="Meiryo UI" w:eastAsia="Meiryo UI" w:hAnsi="Meiryo UI"/>
              </w:rPr>
            </w:pPr>
            <w:r w:rsidRPr="003E0085">
              <w:rPr>
                <w:rFonts w:ascii="Meiryo UI" w:eastAsia="Meiryo UI" w:hAnsi="Meiryo UI"/>
              </w:rPr>
              <w:t>□</w:t>
            </w:r>
          </w:p>
        </w:tc>
        <w:tc>
          <w:tcPr>
            <w:tcW w:w="3135" w:type="dxa"/>
          </w:tcPr>
          <w:p w14:paraId="59417E5D" w14:textId="77777777" w:rsidR="00CC2605" w:rsidRPr="003E0085" w:rsidRDefault="00000000" w:rsidP="003E0085">
            <w:pPr>
              <w:rPr>
                <w:rFonts w:ascii="Meiryo UI" w:eastAsia="Meiryo UI" w:hAnsi="Meiryo UI"/>
                <w:lang w:eastAsia="ja-JP"/>
              </w:rPr>
            </w:pPr>
            <w:r w:rsidRPr="003E0085">
              <w:rPr>
                <w:rFonts w:ascii="Meiryo UI" w:eastAsia="Meiryo UI" w:hAnsi="Meiryo UI"/>
                <w:lang w:eastAsia="ja-JP"/>
              </w:rPr>
              <w:t>笑顔で挨拶し、名札（「研修中」またはタイミー用名札）を渡す</w:t>
            </w:r>
          </w:p>
        </w:tc>
        <w:tc>
          <w:tcPr>
            <w:tcW w:w="3135" w:type="dxa"/>
          </w:tcPr>
          <w:p w14:paraId="409997DE" w14:textId="77777777" w:rsidR="00CC2605" w:rsidRPr="003E0085" w:rsidRDefault="00000000" w:rsidP="003E0085">
            <w:pPr>
              <w:rPr>
                <w:rFonts w:ascii="Meiryo UI" w:eastAsia="Meiryo UI" w:hAnsi="Meiryo UI"/>
                <w:lang w:eastAsia="ja-JP"/>
              </w:rPr>
            </w:pPr>
            <w:r w:rsidRPr="003E0085">
              <w:rPr>
                <w:rFonts w:ascii="Meiryo UI" w:eastAsia="Meiryo UI" w:hAnsi="Meiryo UI"/>
                <w:color w:val="666666"/>
                <w:sz w:val="18"/>
                <w:lang w:eastAsia="ja-JP"/>
              </w:rPr>
              <w:t>ポイント：「今日はよろしくお願いします！」の一言で緊張がほぐれます</w:t>
            </w:r>
          </w:p>
        </w:tc>
      </w:tr>
      <w:tr w:rsidR="00CC2605" w:rsidRPr="003E0085" w14:paraId="4BB02BD6" w14:textId="77777777">
        <w:trPr>
          <w:jc w:val="center"/>
        </w:trPr>
        <w:tc>
          <w:tcPr>
            <w:tcW w:w="3135" w:type="dxa"/>
          </w:tcPr>
          <w:p w14:paraId="1810F179" w14:textId="77777777" w:rsidR="00CC2605" w:rsidRPr="003E0085" w:rsidRDefault="00000000" w:rsidP="003E0085">
            <w:pPr>
              <w:jc w:val="center"/>
              <w:rPr>
                <w:rFonts w:ascii="Meiryo UI" w:eastAsia="Meiryo UI" w:hAnsi="Meiryo UI"/>
              </w:rPr>
            </w:pPr>
            <w:r w:rsidRPr="003E0085">
              <w:rPr>
                <w:rFonts w:ascii="Meiryo UI" w:eastAsia="Meiryo UI" w:hAnsi="Meiryo UI"/>
              </w:rPr>
              <w:t>□</w:t>
            </w:r>
          </w:p>
        </w:tc>
        <w:tc>
          <w:tcPr>
            <w:tcW w:w="3135" w:type="dxa"/>
          </w:tcPr>
          <w:p w14:paraId="5D0C8007" w14:textId="77777777" w:rsidR="00CC2605" w:rsidRPr="003E0085" w:rsidRDefault="00000000" w:rsidP="003E0085">
            <w:pPr>
              <w:rPr>
                <w:rFonts w:ascii="Meiryo UI" w:eastAsia="Meiryo UI" w:hAnsi="Meiryo UI"/>
                <w:lang w:eastAsia="ja-JP"/>
              </w:rPr>
            </w:pPr>
            <w:r w:rsidRPr="003E0085">
              <w:rPr>
                <w:rFonts w:ascii="Meiryo UI" w:eastAsia="Meiryo UI" w:hAnsi="Meiryo UI"/>
                <w:lang w:eastAsia="ja-JP"/>
              </w:rPr>
              <w:t>貴重品用のロッカー・手荷物置き場を案内する</w:t>
            </w:r>
          </w:p>
        </w:tc>
        <w:tc>
          <w:tcPr>
            <w:tcW w:w="3135" w:type="dxa"/>
          </w:tcPr>
          <w:p w14:paraId="43987AEA" w14:textId="77777777" w:rsidR="00CC2605" w:rsidRPr="003E0085" w:rsidRDefault="00CC2605" w:rsidP="003E0085">
            <w:pPr>
              <w:rPr>
                <w:rFonts w:ascii="Meiryo UI" w:eastAsia="Meiryo UI" w:hAnsi="Meiryo UI"/>
                <w:lang w:eastAsia="ja-JP"/>
              </w:rPr>
            </w:pPr>
          </w:p>
        </w:tc>
      </w:tr>
      <w:tr w:rsidR="00CC2605" w:rsidRPr="003E0085" w14:paraId="52B25218" w14:textId="77777777">
        <w:trPr>
          <w:jc w:val="center"/>
        </w:trPr>
        <w:tc>
          <w:tcPr>
            <w:tcW w:w="3135" w:type="dxa"/>
          </w:tcPr>
          <w:p w14:paraId="408E9FDC" w14:textId="77777777" w:rsidR="00CC2605" w:rsidRPr="003E0085" w:rsidRDefault="00000000" w:rsidP="003E0085">
            <w:pPr>
              <w:jc w:val="center"/>
              <w:rPr>
                <w:rFonts w:ascii="Meiryo UI" w:eastAsia="Meiryo UI" w:hAnsi="Meiryo UI"/>
              </w:rPr>
            </w:pPr>
            <w:r w:rsidRPr="003E0085">
              <w:rPr>
                <w:rFonts w:ascii="Meiryo UI" w:eastAsia="Meiryo UI" w:hAnsi="Meiryo UI"/>
              </w:rPr>
              <w:t>□</w:t>
            </w:r>
          </w:p>
        </w:tc>
        <w:tc>
          <w:tcPr>
            <w:tcW w:w="3135" w:type="dxa"/>
          </w:tcPr>
          <w:p w14:paraId="3A97A313" w14:textId="77777777" w:rsidR="00CC2605" w:rsidRPr="003E0085" w:rsidRDefault="00000000" w:rsidP="003E0085">
            <w:pPr>
              <w:rPr>
                <w:rFonts w:ascii="Meiryo UI" w:eastAsia="Meiryo UI" w:hAnsi="Meiryo UI"/>
                <w:lang w:eastAsia="ja-JP"/>
              </w:rPr>
            </w:pPr>
            <w:r w:rsidRPr="003E0085">
              <w:rPr>
                <w:rFonts w:ascii="Meiryo UI" w:eastAsia="Meiryo UI" w:hAnsi="Meiryo UI"/>
                <w:lang w:eastAsia="ja-JP"/>
              </w:rPr>
              <w:t>トイレ・休憩スペースの場所を案内する</w:t>
            </w:r>
          </w:p>
        </w:tc>
        <w:tc>
          <w:tcPr>
            <w:tcW w:w="3135" w:type="dxa"/>
          </w:tcPr>
          <w:p w14:paraId="6657D5CF" w14:textId="77777777" w:rsidR="00CC2605" w:rsidRPr="003E0085" w:rsidRDefault="00CC2605" w:rsidP="003E0085">
            <w:pPr>
              <w:rPr>
                <w:rFonts w:ascii="Meiryo UI" w:eastAsia="Meiryo UI" w:hAnsi="Meiryo UI"/>
                <w:lang w:eastAsia="ja-JP"/>
              </w:rPr>
            </w:pPr>
          </w:p>
        </w:tc>
      </w:tr>
      <w:tr w:rsidR="00CC2605" w:rsidRPr="003E0085" w14:paraId="0F495CCB" w14:textId="77777777">
        <w:trPr>
          <w:jc w:val="center"/>
        </w:trPr>
        <w:tc>
          <w:tcPr>
            <w:tcW w:w="3135" w:type="dxa"/>
          </w:tcPr>
          <w:p w14:paraId="1E045224" w14:textId="77777777" w:rsidR="00CC2605" w:rsidRPr="003E0085" w:rsidRDefault="00000000" w:rsidP="003E0085">
            <w:pPr>
              <w:jc w:val="center"/>
              <w:rPr>
                <w:rFonts w:ascii="Meiryo UI" w:eastAsia="Meiryo UI" w:hAnsi="Meiryo UI"/>
              </w:rPr>
            </w:pPr>
            <w:r w:rsidRPr="003E0085">
              <w:rPr>
                <w:rFonts w:ascii="Meiryo UI" w:eastAsia="Meiryo UI" w:hAnsi="Meiryo UI"/>
              </w:rPr>
              <w:t>□</w:t>
            </w:r>
          </w:p>
        </w:tc>
        <w:tc>
          <w:tcPr>
            <w:tcW w:w="3135" w:type="dxa"/>
          </w:tcPr>
          <w:p w14:paraId="26CFE661" w14:textId="77777777" w:rsidR="00CC2605" w:rsidRPr="003E0085" w:rsidRDefault="00000000" w:rsidP="003E0085">
            <w:pPr>
              <w:rPr>
                <w:rFonts w:ascii="Meiryo UI" w:eastAsia="Meiryo UI" w:hAnsi="Meiryo UI"/>
                <w:lang w:eastAsia="ja-JP"/>
              </w:rPr>
            </w:pPr>
            <w:r w:rsidRPr="003E0085">
              <w:rPr>
                <w:rFonts w:ascii="Meiryo UI" w:eastAsia="Meiryo UI" w:hAnsi="Meiryo UI"/>
                <w:lang w:eastAsia="ja-JP"/>
              </w:rPr>
              <w:t>手洗い・アルコール消毒を一緒に行う</w:t>
            </w:r>
          </w:p>
        </w:tc>
        <w:tc>
          <w:tcPr>
            <w:tcW w:w="3135" w:type="dxa"/>
          </w:tcPr>
          <w:p w14:paraId="10C5CCAA" w14:textId="77777777" w:rsidR="00CC2605" w:rsidRPr="003E0085" w:rsidRDefault="00000000" w:rsidP="003E0085">
            <w:pPr>
              <w:rPr>
                <w:rFonts w:ascii="Meiryo UI" w:eastAsia="Meiryo UI" w:hAnsi="Meiryo UI"/>
                <w:lang w:eastAsia="ja-JP"/>
              </w:rPr>
            </w:pPr>
            <w:r w:rsidRPr="003E0085">
              <w:rPr>
                <w:rFonts w:ascii="Meiryo UI" w:eastAsia="Meiryo UI" w:hAnsi="Meiryo UI"/>
                <w:color w:val="666666"/>
                <w:sz w:val="18"/>
                <w:lang w:eastAsia="ja-JP"/>
              </w:rPr>
              <w:t>飲食店は保健所基準の手洗い手順を見せながら</w:t>
            </w:r>
          </w:p>
        </w:tc>
      </w:tr>
      <w:tr w:rsidR="00CC2605" w:rsidRPr="003E0085" w14:paraId="3F1BCFFE" w14:textId="77777777" w:rsidTr="003E0085">
        <w:trPr>
          <w:jc w:val="center"/>
        </w:trPr>
        <w:tc>
          <w:tcPr>
            <w:tcW w:w="3135" w:type="dxa"/>
          </w:tcPr>
          <w:p w14:paraId="0C7992B8" w14:textId="77777777" w:rsidR="00CC2605" w:rsidRPr="003E0085" w:rsidRDefault="00000000" w:rsidP="003E0085">
            <w:pPr>
              <w:jc w:val="center"/>
              <w:rPr>
                <w:rFonts w:ascii="Meiryo UI" w:eastAsia="Meiryo UI" w:hAnsi="Meiryo UI"/>
              </w:rPr>
            </w:pPr>
            <w:r w:rsidRPr="003E0085">
              <w:rPr>
                <w:rFonts w:ascii="Meiryo UI" w:eastAsia="Meiryo UI" w:hAnsi="Meiryo UI"/>
              </w:rPr>
              <w:t>□</w:t>
            </w:r>
          </w:p>
        </w:tc>
        <w:tc>
          <w:tcPr>
            <w:tcW w:w="3135" w:type="dxa"/>
          </w:tcPr>
          <w:p w14:paraId="2EFE4E73" w14:textId="77777777" w:rsidR="00CC2605" w:rsidRPr="003E0085" w:rsidRDefault="00000000" w:rsidP="003E0085">
            <w:pPr>
              <w:rPr>
                <w:rFonts w:ascii="Meiryo UI" w:eastAsia="Meiryo UI" w:hAnsi="Meiryo UI"/>
                <w:lang w:eastAsia="ja-JP"/>
              </w:rPr>
            </w:pPr>
            <w:r w:rsidRPr="003E0085">
              <w:rPr>
                <w:rFonts w:ascii="Meiryo UI" w:eastAsia="Meiryo UI" w:hAnsi="Meiryo UI"/>
                <w:lang w:eastAsia="ja-JP"/>
              </w:rPr>
              <w:t>「本日の写真マニュアル」と「優先度タスクシート」の掲示場所を教える</w:t>
            </w:r>
          </w:p>
        </w:tc>
        <w:tc>
          <w:tcPr>
            <w:tcW w:w="3135" w:type="dxa"/>
          </w:tcPr>
          <w:p w14:paraId="6D144EB1" w14:textId="77777777" w:rsidR="00CC2605" w:rsidRPr="003E0085" w:rsidRDefault="00000000" w:rsidP="003E0085">
            <w:pPr>
              <w:rPr>
                <w:rFonts w:ascii="Meiryo UI" w:eastAsia="Meiryo UI" w:hAnsi="Meiryo UI"/>
                <w:lang w:eastAsia="ja-JP"/>
              </w:rPr>
            </w:pPr>
            <w:r w:rsidRPr="003E0085">
              <w:rPr>
                <w:rFonts w:ascii="Meiryo UI" w:eastAsia="Meiryo UI" w:hAnsi="Meiryo UI"/>
                <w:color w:val="666666"/>
                <w:sz w:val="18"/>
                <w:lang w:eastAsia="ja-JP"/>
              </w:rPr>
              <w:t>「困ったらここを見てね」と指差しで</w:t>
            </w:r>
          </w:p>
        </w:tc>
      </w:tr>
      <w:tr w:rsidR="00CC2605" w:rsidRPr="003E0085" w14:paraId="717EBC64" w14:textId="77777777" w:rsidTr="003E0085">
        <w:trPr>
          <w:jc w:val="center"/>
        </w:trPr>
        <w:tc>
          <w:tcPr>
            <w:tcW w:w="3135" w:type="dxa"/>
            <w:tcBorders>
              <w:bottom w:val="dashSmallGap" w:sz="2" w:space="0" w:color="auto"/>
            </w:tcBorders>
          </w:tcPr>
          <w:p w14:paraId="29070822" w14:textId="77777777" w:rsidR="00CC2605" w:rsidRPr="003E0085" w:rsidRDefault="00000000" w:rsidP="003E0085">
            <w:pPr>
              <w:jc w:val="center"/>
              <w:rPr>
                <w:rFonts w:ascii="Meiryo UI" w:eastAsia="Meiryo UI" w:hAnsi="Meiryo UI"/>
              </w:rPr>
            </w:pPr>
            <w:r w:rsidRPr="003E0085">
              <w:rPr>
                <w:rFonts w:ascii="Meiryo UI" w:eastAsia="Meiryo UI" w:hAnsi="Meiryo UI"/>
              </w:rPr>
              <w:t>□</w:t>
            </w:r>
          </w:p>
        </w:tc>
        <w:tc>
          <w:tcPr>
            <w:tcW w:w="3135" w:type="dxa"/>
            <w:tcBorders>
              <w:bottom w:val="dashSmallGap" w:sz="2" w:space="0" w:color="auto"/>
            </w:tcBorders>
          </w:tcPr>
          <w:p w14:paraId="0DCFD76C" w14:textId="77777777" w:rsidR="00CC2605" w:rsidRPr="003E0085" w:rsidRDefault="00000000" w:rsidP="003E0085">
            <w:pPr>
              <w:rPr>
                <w:rFonts w:ascii="Meiryo UI" w:eastAsia="Meiryo UI" w:hAnsi="Meiryo UI"/>
                <w:lang w:eastAsia="ja-JP"/>
              </w:rPr>
            </w:pPr>
            <w:r w:rsidRPr="003E0085">
              <w:rPr>
                <w:rFonts w:ascii="Meiryo UI" w:eastAsia="Meiryo UI" w:hAnsi="Meiryo UI"/>
                <w:lang w:eastAsia="ja-JP"/>
              </w:rPr>
              <w:t>「分からないことがあったら、いつでも◯◯（店長/担当者名）に聞いてね」と一言伝える</w:t>
            </w:r>
          </w:p>
        </w:tc>
        <w:tc>
          <w:tcPr>
            <w:tcW w:w="3135" w:type="dxa"/>
            <w:tcBorders>
              <w:bottom w:val="dashSmallGap" w:sz="2" w:space="0" w:color="auto"/>
            </w:tcBorders>
          </w:tcPr>
          <w:p w14:paraId="79880041" w14:textId="77777777" w:rsidR="00CC2605" w:rsidRPr="003E0085" w:rsidRDefault="00000000" w:rsidP="003E0085">
            <w:pPr>
              <w:rPr>
                <w:rFonts w:ascii="Meiryo UI" w:eastAsia="Meiryo UI" w:hAnsi="Meiryo UI"/>
                <w:lang w:eastAsia="ja-JP"/>
              </w:rPr>
            </w:pPr>
            <w:r w:rsidRPr="003E0085">
              <w:rPr>
                <w:rFonts w:ascii="Meiryo UI" w:eastAsia="Meiryo UI" w:hAnsi="Meiryo UI"/>
                <w:color w:val="666666"/>
                <w:sz w:val="18"/>
                <w:lang w:eastAsia="ja-JP"/>
              </w:rPr>
              <w:t>担当者名の部分は当日の担当者名に書き換えてください</w:t>
            </w:r>
          </w:p>
        </w:tc>
      </w:tr>
    </w:tbl>
    <w:p w14:paraId="260E2F0F" w14:textId="7DFDDB59" w:rsidR="003E0085" w:rsidRDefault="003E0085" w:rsidP="003E0085">
      <w:pPr>
        <w:rPr>
          <w:rFonts w:ascii="Meiryo UI" w:eastAsia="Meiryo UI" w:hAnsi="Meiryo UI"/>
          <w:lang w:eastAsia="ja-JP"/>
        </w:rPr>
      </w:pPr>
    </w:p>
    <w:p w14:paraId="0ED4ECBB" w14:textId="77777777" w:rsidR="003E0085" w:rsidRDefault="003E0085">
      <w:pPr>
        <w:rPr>
          <w:rFonts w:ascii="Meiryo UI" w:eastAsia="Meiryo UI" w:hAnsi="Meiryo UI"/>
          <w:lang w:eastAsia="ja-JP"/>
        </w:rPr>
      </w:pPr>
      <w:r>
        <w:rPr>
          <w:rFonts w:ascii="Meiryo UI" w:eastAsia="Meiryo UI" w:hAnsi="Meiryo UI"/>
          <w:lang w:eastAsia="ja-JP"/>
        </w:rPr>
        <w:br w:type="page"/>
      </w:r>
    </w:p>
    <w:p w14:paraId="6E5996DF" w14:textId="77777777" w:rsidR="00CC2605" w:rsidRPr="003E0085" w:rsidRDefault="00CC2605" w:rsidP="003E0085">
      <w:pPr>
        <w:rPr>
          <w:rFonts w:ascii="Meiryo UI" w:eastAsia="Meiryo UI" w:hAnsi="Meiryo UI"/>
          <w:lang w:eastAsia="ja-JP"/>
        </w:rPr>
      </w:pPr>
    </w:p>
    <w:p w14:paraId="09300721" w14:textId="77777777" w:rsidR="00CC2605" w:rsidRPr="003E0085" w:rsidRDefault="00000000" w:rsidP="003E0085">
      <w:pPr>
        <w:pStyle w:val="21"/>
        <w:spacing w:before="0"/>
        <w:rPr>
          <w:rFonts w:ascii="Meiryo UI" w:eastAsia="Meiryo UI" w:hAnsi="Meiryo UI"/>
        </w:rPr>
      </w:pPr>
      <w:r w:rsidRPr="003E0085">
        <w:rPr>
          <w:rFonts w:ascii="Segoe UI Emoji" w:eastAsia="Meiryo UI" w:hAnsi="Segoe UI Emoji" w:cs="Segoe UI Emoji"/>
          <w:color w:val="CC6600"/>
          <w:sz w:val="32"/>
        </w:rPr>
        <w:t>🕔</w:t>
      </w:r>
      <w:r w:rsidRPr="003E0085">
        <w:rPr>
          <w:rFonts w:ascii="Meiryo UI" w:eastAsia="Meiryo UI" w:hAnsi="Meiryo UI"/>
          <w:color w:val="CC6600"/>
          <w:sz w:val="32"/>
        </w:rPr>
        <w:t xml:space="preserve"> 退勤時（最後の3分）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CC2605" w:rsidRPr="003E0085" w14:paraId="4918F617" w14:textId="77777777">
        <w:trPr>
          <w:jc w:val="center"/>
        </w:trPr>
        <w:tc>
          <w:tcPr>
            <w:tcW w:w="3135" w:type="dxa"/>
          </w:tcPr>
          <w:p w14:paraId="128E24B4" w14:textId="77777777" w:rsidR="00CC2605" w:rsidRPr="003E0085" w:rsidRDefault="00000000" w:rsidP="003E0085">
            <w:pPr>
              <w:jc w:val="center"/>
              <w:rPr>
                <w:rFonts w:ascii="Meiryo UI" w:eastAsia="Meiryo UI" w:hAnsi="Meiryo UI"/>
              </w:rPr>
            </w:pPr>
            <w:r w:rsidRPr="003E0085">
              <w:rPr>
                <w:rFonts w:ascii="Meiryo UI" w:eastAsia="Meiryo UI" w:hAnsi="Meiryo UI"/>
                <w:b/>
              </w:rPr>
              <w:t>✓</w:t>
            </w:r>
          </w:p>
        </w:tc>
        <w:tc>
          <w:tcPr>
            <w:tcW w:w="3135" w:type="dxa"/>
          </w:tcPr>
          <w:p w14:paraId="7222CB34" w14:textId="77777777" w:rsidR="00CC2605" w:rsidRPr="003E0085" w:rsidRDefault="00000000" w:rsidP="003E0085">
            <w:pPr>
              <w:jc w:val="center"/>
              <w:rPr>
                <w:rFonts w:ascii="Meiryo UI" w:eastAsia="Meiryo UI" w:hAnsi="Meiryo UI"/>
              </w:rPr>
            </w:pPr>
            <w:r w:rsidRPr="003E0085">
              <w:rPr>
                <w:rFonts w:ascii="Meiryo UI" w:eastAsia="Meiryo UI" w:hAnsi="Meiryo UI"/>
                <w:b/>
              </w:rPr>
              <w:t>チェック項目</w:t>
            </w:r>
          </w:p>
        </w:tc>
        <w:tc>
          <w:tcPr>
            <w:tcW w:w="3135" w:type="dxa"/>
          </w:tcPr>
          <w:p w14:paraId="3BDA8479" w14:textId="77777777" w:rsidR="00CC2605" w:rsidRPr="003E0085" w:rsidRDefault="00000000" w:rsidP="003E0085">
            <w:pPr>
              <w:jc w:val="center"/>
              <w:rPr>
                <w:rFonts w:ascii="Meiryo UI" w:eastAsia="Meiryo UI" w:hAnsi="Meiryo UI"/>
              </w:rPr>
            </w:pPr>
            <w:r w:rsidRPr="003E0085">
              <w:rPr>
                <w:rFonts w:ascii="Meiryo UI" w:eastAsia="Meiryo UI" w:hAnsi="Meiryo UI"/>
                <w:b/>
              </w:rPr>
              <w:t>声かけのポイント</w:t>
            </w:r>
          </w:p>
        </w:tc>
      </w:tr>
      <w:tr w:rsidR="00CC2605" w:rsidRPr="003E0085" w14:paraId="0271D33F" w14:textId="77777777">
        <w:trPr>
          <w:jc w:val="center"/>
        </w:trPr>
        <w:tc>
          <w:tcPr>
            <w:tcW w:w="3135" w:type="dxa"/>
          </w:tcPr>
          <w:p w14:paraId="5DA5ABEB" w14:textId="77777777" w:rsidR="00CC2605" w:rsidRPr="003E0085" w:rsidRDefault="00000000" w:rsidP="003E0085">
            <w:pPr>
              <w:jc w:val="center"/>
              <w:rPr>
                <w:rFonts w:ascii="Meiryo UI" w:eastAsia="Meiryo UI" w:hAnsi="Meiryo UI"/>
              </w:rPr>
            </w:pPr>
            <w:r w:rsidRPr="003E0085">
              <w:rPr>
                <w:rFonts w:ascii="Meiryo UI" w:eastAsia="Meiryo UI" w:hAnsi="Meiryo UI"/>
              </w:rPr>
              <w:t>□</w:t>
            </w:r>
          </w:p>
        </w:tc>
        <w:tc>
          <w:tcPr>
            <w:tcW w:w="3135" w:type="dxa"/>
          </w:tcPr>
          <w:p w14:paraId="37C12EDD" w14:textId="77777777" w:rsidR="00CC2605" w:rsidRPr="003E0085" w:rsidRDefault="00000000" w:rsidP="003E0085">
            <w:pPr>
              <w:rPr>
                <w:rFonts w:ascii="Meiryo UI" w:eastAsia="Meiryo UI" w:hAnsi="Meiryo UI"/>
                <w:lang w:eastAsia="ja-JP"/>
              </w:rPr>
            </w:pPr>
            <w:r w:rsidRPr="003E0085">
              <w:rPr>
                <w:rFonts w:ascii="Meiryo UI" w:eastAsia="Meiryo UI" w:hAnsi="Meiryo UI"/>
                <w:lang w:eastAsia="ja-JP"/>
              </w:rPr>
              <w:t>「今日助かりました、ありがとう！」と感謝を伝える</w:t>
            </w:r>
          </w:p>
        </w:tc>
        <w:tc>
          <w:tcPr>
            <w:tcW w:w="3135" w:type="dxa"/>
          </w:tcPr>
          <w:p w14:paraId="092F9B9F" w14:textId="77777777" w:rsidR="00CC2605" w:rsidRPr="003E0085" w:rsidRDefault="00000000" w:rsidP="003E0085">
            <w:pPr>
              <w:rPr>
                <w:rFonts w:ascii="Meiryo UI" w:eastAsia="Meiryo UI" w:hAnsi="Meiryo UI"/>
                <w:lang w:eastAsia="ja-JP"/>
              </w:rPr>
            </w:pPr>
            <w:r w:rsidRPr="003E0085">
              <w:rPr>
                <w:rFonts w:ascii="Meiryo UI" w:eastAsia="Meiryo UI" w:hAnsi="Meiryo UI"/>
                <w:color w:val="666666"/>
                <w:sz w:val="18"/>
                <w:lang w:eastAsia="ja-JP"/>
              </w:rPr>
              <w:t>具体的に助かったことを1つ伝えると効果的（例：「洗い物がめちゃくちゃ早くて助かった！」）</w:t>
            </w:r>
          </w:p>
        </w:tc>
      </w:tr>
      <w:tr w:rsidR="00CC2605" w:rsidRPr="003E0085" w14:paraId="04E7930A" w14:textId="77777777">
        <w:trPr>
          <w:jc w:val="center"/>
        </w:trPr>
        <w:tc>
          <w:tcPr>
            <w:tcW w:w="3135" w:type="dxa"/>
          </w:tcPr>
          <w:p w14:paraId="63C1B901" w14:textId="77777777" w:rsidR="00CC2605" w:rsidRPr="003E0085" w:rsidRDefault="00000000" w:rsidP="003E0085">
            <w:pPr>
              <w:jc w:val="center"/>
              <w:rPr>
                <w:rFonts w:ascii="Meiryo UI" w:eastAsia="Meiryo UI" w:hAnsi="Meiryo UI"/>
              </w:rPr>
            </w:pPr>
            <w:r w:rsidRPr="003E0085">
              <w:rPr>
                <w:rFonts w:ascii="Meiryo UI" w:eastAsia="Meiryo UI" w:hAnsi="Meiryo UI"/>
              </w:rPr>
              <w:t>□</w:t>
            </w:r>
          </w:p>
        </w:tc>
        <w:tc>
          <w:tcPr>
            <w:tcW w:w="3135" w:type="dxa"/>
          </w:tcPr>
          <w:p w14:paraId="19E34026" w14:textId="77777777" w:rsidR="00CC2605" w:rsidRPr="003E0085" w:rsidRDefault="00000000" w:rsidP="003E0085">
            <w:pPr>
              <w:rPr>
                <w:rFonts w:ascii="Meiryo UI" w:eastAsia="Meiryo UI" w:hAnsi="Meiryo UI"/>
                <w:lang w:eastAsia="ja-JP"/>
              </w:rPr>
            </w:pPr>
            <w:r w:rsidRPr="003E0085">
              <w:rPr>
                <w:rFonts w:ascii="Meiryo UI" w:eastAsia="Meiryo UI" w:hAnsi="Meiryo UI"/>
                <w:lang w:eastAsia="ja-JP"/>
              </w:rPr>
              <w:t>業務終了のQRコード読み取りチェック</w:t>
            </w:r>
          </w:p>
        </w:tc>
        <w:tc>
          <w:tcPr>
            <w:tcW w:w="3135" w:type="dxa"/>
          </w:tcPr>
          <w:p w14:paraId="3E20A1AF" w14:textId="77777777" w:rsidR="00CC2605" w:rsidRPr="003E0085" w:rsidRDefault="00000000" w:rsidP="003E0085">
            <w:pPr>
              <w:rPr>
                <w:rFonts w:ascii="Meiryo UI" w:eastAsia="Meiryo UI" w:hAnsi="Meiryo UI"/>
                <w:lang w:eastAsia="ja-JP"/>
              </w:rPr>
            </w:pPr>
            <w:r w:rsidRPr="003E0085">
              <w:rPr>
                <w:rFonts w:ascii="Meiryo UI" w:eastAsia="Meiryo UI" w:hAnsi="Meiryo UI"/>
                <w:color w:val="666666"/>
                <w:sz w:val="18"/>
                <w:lang w:eastAsia="ja-JP"/>
              </w:rPr>
              <w:t>タイミーアプリでの打刻漏れがないか確認</w:t>
            </w:r>
          </w:p>
        </w:tc>
      </w:tr>
      <w:tr w:rsidR="00CC2605" w:rsidRPr="003E0085" w14:paraId="66B94D26" w14:textId="77777777">
        <w:trPr>
          <w:jc w:val="center"/>
        </w:trPr>
        <w:tc>
          <w:tcPr>
            <w:tcW w:w="3135" w:type="dxa"/>
          </w:tcPr>
          <w:p w14:paraId="43009FA7" w14:textId="77777777" w:rsidR="00CC2605" w:rsidRPr="003E0085" w:rsidRDefault="00000000" w:rsidP="003E0085">
            <w:pPr>
              <w:jc w:val="center"/>
              <w:rPr>
                <w:rFonts w:ascii="Meiryo UI" w:eastAsia="Meiryo UI" w:hAnsi="Meiryo UI"/>
              </w:rPr>
            </w:pPr>
            <w:r w:rsidRPr="003E0085">
              <w:rPr>
                <w:rFonts w:ascii="Meiryo UI" w:eastAsia="Meiryo UI" w:hAnsi="Meiryo UI"/>
              </w:rPr>
              <w:t>□</w:t>
            </w:r>
          </w:p>
        </w:tc>
        <w:tc>
          <w:tcPr>
            <w:tcW w:w="3135" w:type="dxa"/>
          </w:tcPr>
          <w:p w14:paraId="09F9AC47" w14:textId="77777777" w:rsidR="00CC2605" w:rsidRPr="003E0085" w:rsidRDefault="00000000" w:rsidP="003E0085">
            <w:pPr>
              <w:rPr>
                <w:rFonts w:ascii="Meiryo UI" w:eastAsia="Meiryo UI" w:hAnsi="Meiryo UI"/>
                <w:lang w:eastAsia="ja-JP"/>
              </w:rPr>
            </w:pPr>
            <w:r w:rsidRPr="003E0085">
              <w:rPr>
                <w:rFonts w:ascii="Meiryo UI" w:eastAsia="Meiryo UI" w:hAnsi="Meiryo UI"/>
                <w:lang w:eastAsia="ja-JP"/>
              </w:rPr>
              <w:t>グッドボタン＆レビュー評価の実施</w:t>
            </w:r>
          </w:p>
        </w:tc>
        <w:tc>
          <w:tcPr>
            <w:tcW w:w="3135" w:type="dxa"/>
          </w:tcPr>
          <w:p w14:paraId="4A52D4C4" w14:textId="77777777" w:rsidR="00CC2605" w:rsidRPr="003E0085" w:rsidRDefault="00000000" w:rsidP="003E0085">
            <w:pPr>
              <w:rPr>
                <w:rFonts w:ascii="Meiryo UI" w:eastAsia="Meiryo UI" w:hAnsi="Meiryo UI"/>
                <w:lang w:eastAsia="ja-JP"/>
              </w:rPr>
            </w:pPr>
            <w:r w:rsidRPr="003E0085">
              <w:rPr>
                <w:rFonts w:ascii="Meiryo UI" w:eastAsia="Meiryo UI" w:hAnsi="Meiryo UI"/>
                <w:color w:val="666666"/>
                <w:sz w:val="18"/>
                <w:lang w:eastAsia="ja-JP"/>
              </w:rPr>
              <w:t>また来てほしいワーカーにはお礼メッセージ。リピーターが増えます</w:t>
            </w:r>
          </w:p>
        </w:tc>
      </w:tr>
    </w:tbl>
    <w:p w14:paraId="6DD1A4DC" w14:textId="77777777" w:rsidR="00CC2605" w:rsidRPr="003E0085" w:rsidRDefault="00CC2605" w:rsidP="003E0085">
      <w:pPr>
        <w:rPr>
          <w:rFonts w:ascii="Meiryo UI" w:eastAsia="Meiryo UI" w:hAnsi="Meiryo UI"/>
          <w:lang w:eastAsia="ja-JP"/>
        </w:rPr>
      </w:pPr>
    </w:p>
    <w:p w14:paraId="1EAE8801" w14:textId="77777777" w:rsidR="00CC2605" w:rsidRPr="003E0085" w:rsidRDefault="00CC2605" w:rsidP="003E0085">
      <w:pPr>
        <w:rPr>
          <w:rFonts w:ascii="Meiryo UI" w:eastAsia="Meiryo UI" w:hAnsi="Meiryo UI"/>
          <w:lang w:eastAsia="ja-JP"/>
        </w:rPr>
      </w:pPr>
    </w:p>
    <w:p w14:paraId="28A46069" w14:textId="77777777" w:rsidR="00CC2605" w:rsidRPr="003E0085" w:rsidRDefault="00000000" w:rsidP="003E0085">
      <w:pPr>
        <w:jc w:val="center"/>
        <w:rPr>
          <w:rFonts w:ascii="Meiryo UI" w:eastAsia="Meiryo UI" w:hAnsi="Meiryo UI"/>
          <w:lang w:eastAsia="ja-JP"/>
        </w:rPr>
      </w:pPr>
      <w:r w:rsidRPr="003E0085">
        <w:rPr>
          <w:rFonts w:ascii="Meiryo UI" w:eastAsia="Meiryo UI" w:hAnsi="Meiryo UI"/>
          <w:color w:val="999999"/>
          <w:sz w:val="18"/>
          <w:lang w:eastAsia="ja-JP"/>
        </w:rPr>
        <w:t>※ このチェックリストは自店舗の運用に合わせて項目を追加・変更してご利用ください。</w:t>
      </w:r>
    </w:p>
    <w:sectPr w:rsidR="00CC2605" w:rsidRPr="003E0085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74B4C" w14:textId="77777777" w:rsidR="00275E71" w:rsidRDefault="00275E71" w:rsidP="003E0085">
      <w:pPr>
        <w:spacing w:after="0" w:line="240" w:lineRule="auto"/>
      </w:pPr>
      <w:r>
        <w:separator/>
      </w:r>
    </w:p>
  </w:endnote>
  <w:endnote w:type="continuationSeparator" w:id="0">
    <w:p w14:paraId="0711490B" w14:textId="77777777" w:rsidR="00275E71" w:rsidRDefault="00275E71" w:rsidP="003E00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D12C3" w14:textId="77777777" w:rsidR="00275E71" w:rsidRDefault="00275E71" w:rsidP="003E0085">
      <w:pPr>
        <w:spacing w:after="0" w:line="240" w:lineRule="auto"/>
      </w:pPr>
      <w:r>
        <w:separator/>
      </w:r>
    </w:p>
  </w:footnote>
  <w:footnote w:type="continuationSeparator" w:id="0">
    <w:p w14:paraId="61CADDAB" w14:textId="77777777" w:rsidR="00275E71" w:rsidRDefault="00275E71" w:rsidP="003E00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1448945">
    <w:abstractNumId w:val="8"/>
  </w:num>
  <w:num w:numId="2" w16cid:durableId="1765805490">
    <w:abstractNumId w:val="6"/>
  </w:num>
  <w:num w:numId="3" w16cid:durableId="897056895">
    <w:abstractNumId w:val="5"/>
  </w:num>
  <w:num w:numId="4" w16cid:durableId="660735570">
    <w:abstractNumId w:val="4"/>
  </w:num>
  <w:num w:numId="5" w16cid:durableId="1310132295">
    <w:abstractNumId w:val="7"/>
  </w:num>
  <w:num w:numId="6" w16cid:durableId="1315333063">
    <w:abstractNumId w:val="3"/>
  </w:num>
  <w:num w:numId="7" w16cid:durableId="896866713">
    <w:abstractNumId w:val="2"/>
  </w:num>
  <w:num w:numId="8" w16cid:durableId="1342051363">
    <w:abstractNumId w:val="1"/>
  </w:num>
  <w:num w:numId="9" w16cid:durableId="1000548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5E71"/>
    <w:rsid w:val="0029639D"/>
    <w:rsid w:val="00326F90"/>
    <w:rsid w:val="003E0085"/>
    <w:rsid w:val="00AA1D8D"/>
    <w:rsid w:val="00B47730"/>
    <w:rsid w:val="00CB0664"/>
    <w:rsid w:val="00CC2605"/>
    <w:rsid w:val="00E527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D05BEF4"/>
  <w14:defaultImageDpi w14:val="300"/>
  <w15:docId w15:val="{A0CCCAFC-1EBE-48C9-9EE3-5ACFDFBBA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2026-08-11T12:56:00Z</dcterms:modified>
  <cp:category/>
</cp:coreProperties>
</file>