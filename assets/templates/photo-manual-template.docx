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0DFB" w14:textId="77777777" w:rsidR="00614FA5" w:rsidRPr="005832A7" w:rsidRDefault="00000000" w:rsidP="005832A7">
      <w:pPr>
        <w:pStyle w:val="1"/>
        <w:spacing w:before="0"/>
        <w:jc w:val="center"/>
        <w:rPr>
          <w:rFonts w:ascii="Meiryo UI" w:eastAsia="Meiryo UI" w:hAnsi="Meiryo UI"/>
          <w:lang w:eastAsia="ja-JP"/>
        </w:rPr>
      </w:pPr>
      <w:r w:rsidRPr="005832A7">
        <w:rPr>
          <w:rFonts w:ascii="Meiryo UI" w:eastAsia="Meiryo UI" w:hAnsi="Meiryo UI"/>
          <w:color w:val="1A1A1A"/>
          <w:sz w:val="44"/>
          <w:lang w:eastAsia="ja-JP"/>
        </w:rPr>
        <w:t>【作業マニュアル】食器洗浄・片付け</w:t>
      </w:r>
    </w:p>
    <w:p w14:paraId="73EB4753" w14:textId="77777777" w:rsidR="00614FA5" w:rsidRPr="005832A7" w:rsidRDefault="00000000" w:rsidP="005832A7">
      <w:pPr>
        <w:jc w:val="center"/>
        <w:rPr>
          <w:rFonts w:ascii="Meiryo UI" w:eastAsia="Meiryo UI" w:hAnsi="Meiryo UI"/>
          <w:lang w:eastAsia="ja-JP"/>
        </w:rPr>
      </w:pPr>
      <w:r w:rsidRPr="005832A7">
        <w:rPr>
          <w:rFonts w:ascii="Meiryo UI" w:eastAsia="Meiryo UI" w:hAnsi="Meiryo UI"/>
          <w:color w:val="666666"/>
          <w:sz w:val="20"/>
          <w:lang w:eastAsia="ja-JP"/>
        </w:rPr>
        <w:t>※ このマニュアルは例として「食器洗浄・片付け」を記載しています。</w:t>
      </w:r>
      <w:r w:rsidRPr="005832A7">
        <w:rPr>
          <w:rFonts w:ascii="Meiryo UI" w:eastAsia="Meiryo UI" w:hAnsi="Meiryo UI"/>
          <w:color w:val="666666"/>
          <w:sz w:val="20"/>
          <w:lang w:eastAsia="ja-JP"/>
        </w:rPr>
        <w:br/>
        <w:t>自店舗の業務に合わせて写真・文言を差し替えてご利用ください。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70"/>
        <w:gridCol w:w="7370"/>
      </w:tblGrid>
      <w:tr w:rsidR="00614FA5" w:rsidRPr="005832A7" w14:paraId="5B9E4D79" w14:textId="77777777">
        <w:trPr>
          <w:jc w:val="center"/>
        </w:trPr>
        <w:tc>
          <w:tcPr>
            <w:tcW w:w="7370" w:type="dxa"/>
          </w:tcPr>
          <w:p w14:paraId="65FC1365" w14:textId="77777777" w:rsidR="00614FA5" w:rsidRPr="005832A7" w:rsidRDefault="00000000" w:rsidP="005832A7">
            <w:pPr>
              <w:spacing w:after="40"/>
              <w:jc w:val="center"/>
              <w:rPr>
                <w:rFonts w:ascii="Meiryo UI" w:eastAsia="Meiryo UI" w:hAnsi="Meiryo UI"/>
                <w:lang w:eastAsia="ja-JP"/>
              </w:rPr>
            </w:pPr>
            <w:r w:rsidRPr="005832A7">
              <w:rPr>
                <w:rFonts w:ascii="Meiryo UI" w:eastAsia="Meiryo UI" w:hAnsi="Meiryo UI"/>
                <w:b/>
                <w:color w:val="CC3300"/>
                <w:sz w:val="28"/>
                <w:lang w:eastAsia="ja-JP"/>
              </w:rPr>
              <w:t>■ 洗い場の基本セット</w:t>
            </w:r>
          </w:p>
          <w:p w14:paraId="79AD9BA6" w14:textId="7D9C2DF9" w:rsidR="00614FA5" w:rsidRPr="005832A7" w:rsidRDefault="00000000" w:rsidP="005832A7">
            <w:pPr>
              <w:spacing w:after="40"/>
              <w:jc w:val="center"/>
              <w:rPr>
                <w:rFonts w:ascii="Meiryo UI" w:eastAsia="Meiryo UI" w:hAnsi="Meiryo UI"/>
                <w:lang w:eastAsia="ja-JP"/>
              </w:rPr>
            </w:pP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  <w:t>【ここにスマホで撮った</w:t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  <w:t>洗剤・スポンジの位置の写真を挿入】</w:t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</w:r>
            <w:r w:rsidRPr="005832A7">
              <w:rPr>
                <w:rFonts w:ascii="Segoe UI Emoji" w:eastAsia="Meiryo UI" w:hAnsi="Segoe UI Emoji" w:cs="Segoe UI Emoji"/>
                <w:lang w:eastAsia="ja-JP"/>
              </w:rPr>
              <w:t>✅</w:t>
            </w:r>
            <w:r w:rsidRPr="005832A7">
              <w:rPr>
                <w:rFonts w:ascii="Meiryo UI" w:eastAsia="Meiryo UI" w:hAnsi="Meiryo UI"/>
                <w:lang w:eastAsia="ja-JP"/>
              </w:rPr>
              <w:t xml:space="preserve"> 洗剤とスポンジはシンク右側に配置</w:t>
            </w:r>
            <w:r w:rsidRPr="005832A7">
              <w:rPr>
                <w:rFonts w:ascii="Meiryo UI" w:eastAsia="Meiryo UI" w:hAnsi="Meiryo UI"/>
                <w:lang w:eastAsia="ja-JP"/>
              </w:rPr>
              <w:br/>
            </w:r>
            <w:r w:rsidRPr="005832A7">
              <w:rPr>
                <w:rFonts w:ascii="Segoe UI Emoji" w:eastAsia="Meiryo UI" w:hAnsi="Segoe UI Emoji" w:cs="Segoe UI Emoji"/>
                <w:lang w:eastAsia="ja-JP"/>
              </w:rPr>
              <w:t>✅</w:t>
            </w:r>
            <w:r w:rsidRPr="005832A7">
              <w:rPr>
                <w:rFonts w:ascii="Meiryo UI" w:eastAsia="Meiryo UI" w:hAnsi="Meiryo UI"/>
                <w:lang w:eastAsia="ja-JP"/>
              </w:rPr>
              <w:t xml:space="preserve"> 下げ膳された食器はまずラックに集約</w:t>
            </w:r>
          </w:p>
        </w:tc>
        <w:tc>
          <w:tcPr>
            <w:tcW w:w="7370" w:type="dxa"/>
          </w:tcPr>
          <w:p w14:paraId="14391968" w14:textId="77777777" w:rsidR="00614FA5" w:rsidRPr="005832A7" w:rsidRDefault="00000000" w:rsidP="005832A7">
            <w:pPr>
              <w:spacing w:after="40"/>
              <w:jc w:val="center"/>
              <w:rPr>
                <w:rFonts w:ascii="Meiryo UI" w:eastAsia="Meiryo UI" w:hAnsi="Meiryo UI"/>
                <w:lang w:eastAsia="ja-JP"/>
              </w:rPr>
            </w:pPr>
            <w:r w:rsidRPr="005832A7">
              <w:rPr>
                <w:rFonts w:ascii="Meiryo UI" w:eastAsia="Meiryo UI" w:hAnsi="Meiryo UI"/>
                <w:b/>
                <w:color w:val="CC3300"/>
                <w:sz w:val="28"/>
                <w:lang w:eastAsia="ja-JP"/>
              </w:rPr>
              <w:t>■ 洗浄の手順（3ステップ）</w:t>
            </w:r>
          </w:p>
          <w:p w14:paraId="57A7CE33" w14:textId="6B9C99B3" w:rsidR="00614FA5" w:rsidRPr="005832A7" w:rsidRDefault="00000000" w:rsidP="005832A7">
            <w:pPr>
              <w:spacing w:after="40"/>
              <w:jc w:val="center"/>
              <w:rPr>
                <w:rFonts w:ascii="Meiryo UI" w:eastAsia="Meiryo UI" w:hAnsi="Meiryo UI"/>
                <w:lang w:eastAsia="ja-JP"/>
              </w:rPr>
            </w:pP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  <w:t>【ここにスマホで撮った</w:t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  <w:t>洗浄機の写真を挿入】</w:t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</w:r>
            <w:r w:rsidRPr="005832A7">
              <w:rPr>
                <w:rFonts w:ascii="Meiryo UI" w:eastAsia="Meiryo UI" w:hAnsi="Meiryo UI"/>
                <w:lang w:eastAsia="ja-JP"/>
              </w:rPr>
              <w:t>① 残菜（残った料理）をゴミ箱へ捨てる</w:t>
            </w:r>
            <w:r w:rsidRPr="005832A7">
              <w:rPr>
                <w:rFonts w:ascii="Meiryo UI" w:eastAsia="Meiryo UI" w:hAnsi="Meiryo UI"/>
                <w:lang w:eastAsia="ja-JP"/>
              </w:rPr>
              <w:br/>
              <w:t>② スポンジで軽く洗い、洗浄機ラックへ並べる</w:t>
            </w:r>
            <w:r w:rsidRPr="005832A7">
              <w:rPr>
                <w:rFonts w:ascii="Meiryo UI" w:eastAsia="Meiryo UI" w:hAnsi="Meiryo UI"/>
                <w:lang w:eastAsia="ja-JP"/>
              </w:rPr>
              <w:br/>
              <w:t>③ 洗浄機ボタン（緑色）を押す</w:t>
            </w:r>
          </w:p>
        </w:tc>
      </w:tr>
      <w:tr w:rsidR="00614FA5" w:rsidRPr="005832A7" w14:paraId="19188E25" w14:textId="77777777">
        <w:trPr>
          <w:jc w:val="center"/>
        </w:trPr>
        <w:tc>
          <w:tcPr>
            <w:tcW w:w="7370" w:type="dxa"/>
          </w:tcPr>
          <w:p w14:paraId="630EF7B7" w14:textId="77777777" w:rsidR="00614FA5" w:rsidRPr="005832A7" w:rsidRDefault="00000000" w:rsidP="005832A7">
            <w:pPr>
              <w:spacing w:after="40"/>
              <w:jc w:val="center"/>
              <w:rPr>
                <w:rFonts w:ascii="Meiryo UI" w:eastAsia="Meiryo UI" w:hAnsi="Meiryo UI"/>
                <w:lang w:eastAsia="ja-JP"/>
              </w:rPr>
            </w:pPr>
            <w:r w:rsidRPr="005832A7">
              <w:rPr>
                <w:rFonts w:ascii="Meiryo UI" w:eastAsia="Meiryo UI" w:hAnsi="Meiryo UI"/>
                <w:b/>
                <w:color w:val="006699"/>
                <w:sz w:val="28"/>
                <w:lang w:eastAsia="ja-JP"/>
              </w:rPr>
              <w:t>■ 洗浄後の収納場所</w:t>
            </w:r>
          </w:p>
          <w:p w14:paraId="143B7EC9" w14:textId="71C145C3" w:rsidR="00614FA5" w:rsidRPr="005832A7" w:rsidRDefault="00000000" w:rsidP="005832A7">
            <w:pPr>
              <w:spacing w:after="40"/>
              <w:jc w:val="center"/>
              <w:rPr>
                <w:rFonts w:ascii="Meiryo UI" w:eastAsia="Meiryo UI" w:hAnsi="Meiryo UI"/>
                <w:lang w:eastAsia="ja-JP"/>
              </w:rPr>
            </w:pP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  <w:t>【ここにスマホで撮った</w:t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  <w:t>食器棚の写真を挿入】</w:t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</w:r>
            <w:r w:rsidRPr="005832A7">
              <w:rPr>
                <w:rFonts w:ascii="Meiryo UI" w:eastAsia="Meiryo UI" w:hAnsi="Meiryo UI"/>
                <w:lang w:eastAsia="ja-JP"/>
              </w:rPr>
              <w:t>・中皿 → 上段ラック</w:t>
            </w:r>
            <w:r w:rsidRPr="005832A7">
              <w:rPr>
                <w:rFonts w:ascii="Meiryo UI" w:eastAsia="Meiryo UI" w:hAnsi="Meiryo UI"/>
                <w:lang w:eastAsia="ja-JP"/>
              </w:rPr>
              <w:br/>
              <w:t>・小鉢 → 下段ラック</w:t>
            </w:r>
            <w:r w:rsidRPr="005832A7">
              <w:rPr>
                <w:rFonts w:ascii="Meiryo UI" w:eastAsia="Meiryo UI" w:hAnsi="Meiryo UI"/>
                <w:lang w:eastAsia="ja-JP"/>
              </w:rPr>
              <w:br/>
              <w:t>・グラス → 水気を拭き取って右奥の棚へ</w:t>
            </w:r>
          </w:p>
        </w:tc>
        <w:tc>
          <w:tcPr>
            <w:tcW w:w="7370" w:type="dxa"/>
          </w:tcPr>
          <w:p w14:paraId="497B9B7E" w14:textId="77777777" w:rsidR="00614FA5" w:rsidRPr="005832A7" w:rsidRDefault="00000000" w:rsidP="005832A7">
            <w:pPr>
              <w:spacing w:after="40"/>
              <w:jc w:val="center"/>
              <w:rPr>
                <w:rFonts w:ascii="Meiryo UI" w:eastAsia="Meiryo UI" w:hAnsi="Meiryo UI"/>
                <w:lang w:eastAsia="ja-JP"/>
              </w:rPr>
            </w:pPr>
            <w:r w:rsidRPr="005832A7">
              <w:rPr>
                <w:rFonts w:ascii="Meiryo UI" w:eastAsia="Meiryo UI" w:hAnsi="Meiryo UI"/>
                <w:b/>
                <w:color w:val="CC0000"/>
                <w:sz w:val="28"/>
                <w:lang w:eastAsia="ja-JP"/>
              </w:rPr>
              <w:t>■ 注意点・NG例</w:t>
            </w:r>
          </w:p>
          <w:p w14:paraId="44369737" w14:textId="1E9E2CAC" w:rsidR="00614FA5" w:rsidRPr="005832A7" w:rsidRDefault="00000000" w:rsidP="005832A7">
            <w:pPr>
              <w:spacing w:after="40"/>
              <w:jc w:val="center"/>
              <w:rPr>
                <w:rFonts w:ascii="Meiryo UI" w:eastAsia="Meiryo UI" w:hAnsi="Meiryo UI"/>
                <w:lang w:eastAsia="ja-JP"/>
              </w:rPr>
            </w:pP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  <w:t>【ここにNG例とOK例の</w:t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  <w:t>比較写真を挿入】</w:t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</w:r>
            <w:r w:rsidRPr="005832A7">
              <w:rPr>
                <w:rFonts w:ascii="Meiryo UI" w:eastAsia="Meiryo UI" w:hAnsi="Meiryo UI"/>
                <w:color w:val="999999"/>
                <w:lang w:eastAsia="ja-JP"/>
              </w:rPr>
              <w:br/>
            </w:r>
            <w:r w:rsidRPr="005832A7">
              <w:rPr>
                <w:rFonts w:ascii="Segoe UI Emoji" w:eastAsia="Meiryo UI" w:hAnsi="Segoe UI Emoji" w:cs="Segoe UI Emoji"/>
                <w:color w:val="CC0000"/>
                <w:lang w:eastAsia="ja-JP"/>
              </w:rPr>
              <w:t>❌</w:t>
            </w:r>
            <w:r w:rsidRPr="005832A7">
              <w:rPr>
                <w:rFonts w:ascii="Meiryo UI" w:eastAsia="Meiryo UI" w:hAnsi="Meiryo UI"/>
                <w:color w:val="CC0000"/>
                <w:lang w:eastAsia="ja-JP"/>
              </w:rPr>
              <w:t xml:space="preserve"> NG: 水滴がついたままグラスを重ねて収納する</w:t>
            </w:r>
          </w:p>
          <w:p w14:paraId="7D53F630" w14:textId="77777777" w:rsidR="00614FA5" w:rsidRPr="005832A7" w:rsidRDefault="00000000" w:rsidP="005832A7">
            <w:pPr>
              <w:spacing w:after="40"/>
              <w:jc w:val="center"/>
              <w:rPr>
                <w:rFonts w:ascii="Meiryo UI" w:eastAsia="Meiryo UI" w:hAnsi="Meiryo UI"/>
                <w:lang w:eastAsia="ja-JP"/>
              </w:rPr>
            </w:pPr>
            <w:r w:rsidRPr="005832A7">
              <w:rPr>
                <w:rFonts w:ascii="Segoe UI Emoji" w:eastAsia="Meiryo UI" w:hAnsi="Segoe UI Emoji" w:cs="Segoe UI Emoji"/>
                <w:color w:val="008000"/>
                <w:lang w:eastAsia="ja-JP"/>
              </w:rPr>
              <w:t>⭕</w:t>
            </w:r>
            <w:r w:rsidRPr="005832A7">
              <w:rPr>
                <w:rFonts w:ascii="Meiryo UI" w:eastAsia="Meiryo UI" w:hAnsi="Meiryo UI"/>
                <w:color w:val="008000"/>
                <w:lang w:eastAsia="ja-JP"/>
              </w:rPr>
              <w:t xml:space="preserve"> OK: 布巾で水気を完全に拭き取ってから収納する</w:t>
            </w:r>
          </w:p>
        </w:tc>
      </w:tr>
    </w:tbl>
    <w:p w14:paraId="5E11DAE9" w14:textId="77777777" w:rsidR="00614FA5" w:rsidRPr="005832A7" w:rsidRDefault="00614FA5" w:rsidP="005832A7">
      <w:pPr>
        <w:rPr>
          <w:rFonts w:ascii="Meiryo UI" w:eastAsia="Meiryo UI" w:hAnsi="Meiryo UI"/>
          <w:lang w:eastAsia="ja-JP"/>
        </w:rPr>
      </w:pPr>
    </w:p>
    <w:p w14:paraId="6E0802B2" w14:textId="77777777" w:rsidR="00614FA5" w:rsidRPr="005832A7" w:rsidRDefault="00000000" w:rsidP="005832A7">
      <w:pPr>
        <w:jc w:val="center"/>
        <w:rPr>
          <w:rFonts w:ascii="Meiryo UI" w:eastAsia="Meiryo UI" w:hAnsi="Meiryo UI"/>
          <w:lang w:eastAsia="ja-JP"/>
        </w:rPr>
      </w:pPr>
      <w:r w:rsidRPr="005832A7">
        <w:rPr>
          <w:rFonts w:ascii="Segoe UI Emoji" w:eastAsia="Meiryo UI" w:hAnsi="Segoe UI Emoji" w:cs="Segoe UI Emoji"/>
          <w:color w:val="666666"/>
          <w:sz w:val="18"/>
          <w:lang w:eastAsia="ja-JP"/>
        </w:rPr>
        <w:t>💡</w:t>
      </w:r>
      <w:r w:rsidRPr="005832A7">
        <w:rPr>
          <w:rFonts w:ascii="Meiryo UI" w:eastAsia="Meiryo UI" w:hAnsi="Meiryo UI"/>
          <w:color w:val="666666"/>
          <w:sz w:val="18"/>
          <w:lang w:eastAsia="ja-JP"/>
        </w:rPr>
        <w:t xml:space="preserve"> ChatGPTで文字入り写真を作るコツ：写真をアップロードして「皿に被らないように文字と矢印を入れて」と指示するだけ！</w:t>
      </w:r>
    </w:p>
    <w:sectPr w:rsidR="00614FA5" w:rsidRPr="005832A7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221616">
    <w:abstractNumId w:val="8"/>
  </w:num>
  <w:num w:numId="2" w16cid:durableId="148251419">
    <w:abstractNumId w:val="6"/>
  </w:num>
  <w:num w:numId="3" w16cid:durableId="2111850627">
    <w:abstractNumId w:val="5"/>
  </w:num>
  <w:num w:numId="4" w16cid:durableId="907419250">
    <w:abstractNumId w:val="4"/>
  </w:num>
  <w:num w:numId="5" w16cid:durableId="283772584">
    <w:abstractNumId w:val="7"/>
  </w:num>
  <w:num w:numId="6" w16cid:durableId="1070156995">
    <w:abstractNumId w:val="3"/>
  </w:num>
  <w:num w:numId="7" w16cid:durableId="848569691">
    <w:abstractNumId w:val="2"/>
  </w:num>
  <w:num w:numId="8" w16cid:durableId="1643928533">
    <w:abstractNumId w:val="1"/>
  </w:num>
  <w:num w:numId="9" w16cid:durableId="149036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2A7"/>
    <w:rsid w:val="00614FA5"/>
    <w:rsid w:val="00AA1D8D"/>
    <w:rsid w:val="00B47730"/>
    <w:rsid w:val="00CB0664"/>
    <w:rsid w:val="00E52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2FF8F7"/>
  <w14:defaultImageDpi w14:val="300"/>
  <w15:docId w15:val="{A0CCCAFC-1EBE-48C9-9EE3-5ACFDFBB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2026-08-11T12:52:00Z</dcterms:modified>
  <cp:category/>
</cp:coreProperties>
</file>